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534E" w:rsidRDefault="009F1B81">
      <w:pPr>
        <w:tabs>
          <w:tab w:val="right" w:pos="9360"/>
        </w:tabs>
      </w:pPr>
      <w:r>
        <w:rPr>
          <w:rFonts w:ascii="Comic Sans MS" w:hAnsi="Comic Sans MS"/>
          <w:b/>
        </w:rPr>
        <w:t>{{REF_NO}}</w:t>
      </w:r>
      <w:r>
        <w:tab/>
      </w:r>
      <w:r>
        <w:rPr>
          <w:rFonts w:ascii="Comic Sans MS" w:hAnsi="Comic Sans MS"/>
          <w:b/>
        </w:rPr>
        <w:t>{{LETTER_DATE}}</w:t>
      </w:r>
    </w:p>
    <w:p w:rsidR="0031534E" w:rsidRDefault="0031534E"/>
    <w:p w:rsidR="0031534E" w:rsidRDefault="009F1B81">
      <w:pPr>
        <w:spacing w:after="40"/>
      </w:pPr>
      <w:r>
        <w:rPr>
          <w:rFonts w:ascii="Comic Sans MS" w:hAnsi="Comic Sans MS"/>
          <w:b/>
        </w:rPr>
        <w:t>{{NAME}}</w:t>
      </w:r>
    </w:p>
    <w:p w:rsidR="0031534E" w:rsidRDefault="009F1B81">
      <w:pPr>
        <w:spacing w:after="160" w:line="240" w:lineRule="auto"/>
      </w:pPr>
      <w:r>
        <w:rPr>
          <w:rFonts w:ascii="Comic Sans MS" w:hAnsi="Comic Sans MS"/>
        </w:rPr>
        <w:t>{{ADDRESS}}</w:t>
      </w:r>
    </w:p>
    <w:p w:rsidR="0031534E" w:rsidRDefault="009F1B81">
      <w:pPr>
        <w:spacing w:after="120"/>
      </w:pPr>
      <w:r>
        <w:rPr>
          <w:rFonts w:ascii="Comic Sans MS" w:hAnsi="Comic Sans MS"/>
          <w:b/>
        </w:rPr>
        <w:t>INVITATION FOR INTERVIEW</w:t>
      </w:r>
    </w:p>
    <w:p w:rsidR="0031534E" w:rsidRDefault="009F1B81">
      <w:pPr>
        <w:spacing w:after="120"/>
      </w:pPr>
      <w:r>
        <w:rPr>
          <w:rFonts w:ascii="Comic Sans MS" w:hAnsi="Comic Sans MS"/>
        </w:rPr>
        <w:t>Following your application for employment, I am pleased to inform you that you have been shortlisted for an interview.</w:t>
      </w:r>
    </w:p>
    <w:p w:rsidR="0031534E" w:rsidRDefault="009F1B81">
      <w:pPr>
        <w:spacing w:after="160"/>
      </w:pPr>
      <w:r>
        <w:rPr>
          <w:rFonts w:ascii="Comic Sans MS" w:hAnsi="Comic Sans MS"/>
        </w:rPr>
        <w:t>You are hereby invited to appear before the Interview Panel as</w:t>
      </w:r>
      <w:r>
        <w:rPr>
          <w:rFonts w:ascii="Comic Sans MS" w:hAnsi="Comic Sans MS"/>
        </w:rPr>
        <w:t xml:space="preserve"> scheduled below:</w:t>
      </w:r>
    </w:p>
    <w:p w:rsidR="0031534E" w:rsidRDefault="009F1B81">
      <w:pPr>
        <w:spacing w:after="40"/>
      </w:pPr>
      <w:r>
        <w:rPr>
          <w:rFonts w:ascii="Comic Sans MS" w:hAnsi="Comic Sans MS"/>
          <w:b/>
        </w:rPr>
        <w:t>Date:</w:t>
      </w:r>
      <w:r>
        <w:rPr>
          <w:rFonts w:ascii="Comic Sans MS" w:hAnsi="Comic Sans MS"/>
          <w:b/>
        </w:rPr>
        <w:tab/>
        <w:t xml:space="preserve"> 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</w:rPr>
        <w:t>{{DATE}}</w:t>
      </w:r>
    </w:p>
    <w:p w:rsidR="0031534E" w:rsidRDefault="009F1B81">
      <w:pPr>
        <w:spacing w:after="40"/>
      </w:pPr>
      <w:r>
        <w:rPr>
          <w:rFonts w:ascii="Comic Sans MS" w:hAnsi="Comic Sans MS"/>
          <w:b/>
        </w:rPr>
        <w:t xml:space="preserve">Time: </w:t>
      </w:r>
      <w:r w:rsidR="00F47D02">
        <w:rPr>
          <w:rFonts w:ascii="Comic Sans MS" w:hAnsi="Comic Sans MS"/>
          <w:b/>
        </w:rPr>
        <w:tab/>
      </w:r>
      <w:bookmarkStart w:id="0" w:name="_GoBack"/>
      <w:bookmarkEnd w:id="0"/>
      <w:r>
        <w:rPr>
          <w:rFonts w:ascii="Comic Sans MS" w:hAnsi="Comic Sans MS"/>
          <w:b/>
        </w:rPr>
        <w:tab/>
      </w:r>
      <w:r>
        <w:rPr>
          <w:rFonts w:ascii="Comic Sans MS" w:hAnsi="Comic Sans MS"/>
        </w:rPr>
        <w:t>{{TIME}}</w:t>
      </w:r>
    </w:p>
    <w:p w:rsidR="0031534E" w:rsidRDefault="009F1B81">
      <w:pPr>
        <w:spacing w:after="160"/>
      </w:pPr>
      <w:r>
        <w:rPr>
          <w:rFonts w:ascii="Comic Sans MS" w:hAnsi="Comic Sans MS"/>
          <w:b/>
        </w:rPr>
        <w:t xml:space="preserve">Venue: </w:t>
      </w:r>
      <w:r>
        <w:rPr>
          <w:rFonts w:ascii="Comic Sans MS" w:hAnsi="Comic Sans MS"/>
          <w:b/>
        </w:rPr>
        <w:tab/>
      </w:r>
      <w:r>
        <w:rPr>
          <w:rFonts w:ascii="Comic Sans MS" w:hAnsi="Comic Sans MS"/>
        </w:rPr>
        <w:t>{{VENUE}}</w:t>
      </w:r>
    </w:p>
    <w:p w:rsidR="0031534E" w:rsidRDefault="009F1B81">
      <w:pPr>
        <w:spacing w:after="280"/>
      </w:pPr>
      <w:r>
        <w:rPr>
          <w:rFonts w:ascii="Comic Sans MS" w:hAnsi="Comic Sans MS"/>
        </w:rPr>
        <w:t>Please come along with the originals and photocopies of your credentials, as well as 8 copies of your application and updated Curriculum vitae (CV).</w:t>
      </w:r>
    </w:p>
    <w:p w:rsidR="0031534E" w:rsidRDefault="009F1B81">
      <w:r>
        <w:rPr>
          <w:rFonts w:ascii="Comic Sans MS" w:hAnsi="Comic Sans MS"/>
          <w:b/>
        </w:rPr>
        <w:t>SIGNED</w:t>
      </w:r>
      <w:r>
        <w:rPr>
          <w:rFonts w:ascii="Comic Sans MS" w:hAnsi="Comic Sans MS"/>
          <w:b/>
        </w:rPr>
        <w:br/>
        <w:t xml:space="preserve">Council, Personnel and General </w:t>
      </w:r>
      <w:r>
        <w:rPr>
          <w:rFonts w:ascii="Comic Sans MS" w:hAnsi="Comic Sans MS"/>
          <w:b/>
        </w:rPr>
        <w:t>Administration</w:t>
      </w:r>
      <w:r>
        <w:rPr>
          <w:rFonts w:ascii="Comic Sans MS" w:hAnsi="Comic Sans MS"/>
          <w:b/>
        </w:rPr>
        <w:br/>
        <w:t>For: Registrar</w:t>
      </w:r>
    </w:p>
    <w:sectPr w:rsidR="0031534E" w:rsidSect="00034616">
      <w:head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B81" w:rsidRDefault="009F1B81">
      <w:pPr>
        <w:spacing w:after="0" w:line="240" w:lineRule="auto"/>
      </w:pPr>
      <w:r>
        <w:separator/>
      </w:r>
    </w:p>
  </w:endnote>
  <w:endnote w:type="continuationSeparator" w:id="0">
    <w:p w:rsidR="009F1B81" w:rsidRDefault="009F1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B81" w:rsidRDefault="009F1B81">
      <w:pPr>
        <w:spacing w:after="0" w:line="240" w:lineRule="auto"/>
      </w:pPr>
      <w:r>
        <w:separator/>
      </w:r>
    </w:p>
  </w:footnote>
  <w:footnote w:type="continuationSeparator" w:id="0">
    <w:p w:rsidR="009F1B81" w:rsidRDefault="009F1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534E" w:rsidRDefault="009F1B81">
    <w:pPr>
      <w:pStyle w:val="Header"/>
      <w:jc w:val="center"/>
    </w:pPr>
    <w:r>
      <w:rPr>
        <w:rFonts w:ascii="Comic Sans MS" w:hAnsi="Comic Sans MS"/>
        <w:b/>
        <w:sz w:val="26"/>
      </w:rPr>
      <w:t>EXEMPLAR UNIVERSITY / INSTITUTION</w:t>
    </w:r>
    <w:r>
      <w:rPr>
        <w:rFonts w:ascii="Comic Sans MS" w:hAnsi="Comic Sans MS"/>
        <w:b/>
        <w:sz w:val="26"/>
      </w:rPr>
      <w:br/>
    </w:r>
    <w:r>
      <w:rPr>
        <w:rFonts w:ascii="Comic Sans MS" w:hAnsi="Comic Sans MS"/>
        <w:sz w:val="18"/>
      </w:rPr>
      <w:t>P.M.B. 001, Main Campus, City, State, Country</w:t>
    </w:r>
    <w:r>
      <w:rPr>
        <w:rFonts w:ascii="Comic Sans MS" w:hAnsi="Comic Sans MS"/>
        <w:sz w:val="18"/>
      </w:rPr>
      <w:br/>
    </w:r>
    <w:r>
      <w:rPr>
        <w:rFonts w:ascii="Comic Sans MS" w:hAnsi="Comic Sans MS"/>
        <w:i/>
        <w:sz w:val="18"/>
      </w:rPr>
      <w:t>Office of the Registrar / Secretary</w:t>
    </w:r>
    <w:r>
      <w:rPr>
        <w:rFonts w:ascii="Comic Sans MS" w:hAnsi="Comic Sans MS"/>
        <w:i/>
        <w:sz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34E"/>
    <w:rsid w:val="00326F90"/>
    <w:rsid w:val="009F1B81"/>
    <w:rsid w:val="00AA1D8D"/>
    <w:rsid w:val="00B47730"/>
    <w:rsid w:val="00CB0664"/>
    <w:rsid w:val="00F47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06356"/>
  <w14:defaultImageDpi w14:val="300"/>
  <w15:docId w15:val="{E9A94352-6617-47A4-A878-FFE4CED4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94DBD8-2078-4023-BB65-4AD086D7E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LurvD</cp:lastModifiedBy>
  <cp:revision>2</cp:revision>
  <dcterms:created xsi:type="dcterms:W3CDTF">2013-12-23T23:15:00Z</dcterms:created>
  <dcterms:modified xsi:type="dcterms:W3CDTF">2026-09-14T11:16:00Z</dcterms:modified>
  <cp:category/>
</cp:coreProperties>
</file>